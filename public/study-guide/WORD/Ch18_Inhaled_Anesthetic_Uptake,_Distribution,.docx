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3A5C"/>
        </w:rPr>
        <w:t>18. Inhaled Anesthetic Uptake, Distribution, Metabolism and Toxicity — סיכום לשלב א׳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עקרונות מפתח</w:t>
      </w:r>
    </w:p>
    <w:p/>
    <w:p>
      <w:pPr>
        <w:pStyle w:val="ListBullet"/>
      </w:pPr>
      <w:r/>
      <w:r>
        <w:rPr>
          <w:b/>
        </w:rPr>
        <w:t>הלחץ החלקי הנאדיתי (Palv / FA) הוא המנוע של ההרדמה</w:t>
      </w:r>
      <w:r>
        <w:t>: הוא קובע את קצב הספיגה לדם וממנו ל-CNS. ניטור FA/FI ratio מהווה מדד ישיר ל"עומק" ההרדמה.</w:t>
      </w:r>
    </w:p>
    <w:p/>
    <w:p>
      <w:pPr>
        <w:pStyle w:val="ListBullet"/>
      </w:pPr>
      <w:r/>
      <w:r>
        <w:rPr>
          <w:b/>
        </w:rPr>
        <w:t>Blood/Gas Partition Coefficient הוא הגורם הקריטי ביותר למהירות ההשראה והיקיצה</w:t>
      </w:r>
      <w:r>
        <w:t>: מסיסות נמוכה בדם = השראה מהירה + יקיצה מהירה. מסיסות גבוהה = הדם משמש Reservoir ומאחר את עליית Palv.</w:t>
      </w:r>
    </w:p>
    <w:p/>
    <w:p>
      <w:pPr>
        <w:pStyle w:val="ListBullet"/>
      </w:pPr>
      <w:r/>
      <w:r>
        <w:rPr>
          <w:b/>
        </w:rPr>
        <w:t>Context-Sensitive Clearance</w:t>
      </w:r>
      <w:r>
        <w:t>: בדומה לתרופות IV, גם גזים נדיפים מושפעים ממשך ההרדמה — לאחר הרדמה ממושכת, רקמות שומן ושריר משחררות גז חזרה לדם ומאחרות יקיצה. Desflurane כמעט חסין לתופעה זו.</w:t>
      </w:r>
    </w:p>
    <w:p/>
    <w:p>
      <w:pPr>
        <w:pStyle w:val="ListBullet"/>
      </w:pPr>
      <w:r/>
      <w:r>
        <w:rPr>
          <w:b/>
        </w:rPr>
        <w:t>Concentration Effect &amp; Second Gas Effect</w:t>
      </w:r>
      <w:r>
        <w:t>: ריכוז גבוה של גז נשאף (במיוחד N2O) מאיץ את עצמו (Concentration Effect) ומגביר ספיגת גזים נלווים (Second Gas Effect) על ידי הגדלה של "משיכת" הגז מהאלביאולי.</w:t>
      </w:r>
    </w:p>
    <w:p/>
    <w:p>
      <w:pPr>
        <w:pStyle w:val="ListBullet"/>
      </w:pPr>
      <w:r/>
      <w:r>
        <w:rPr>
          <w:b/>
        </w:rPr>
        <w:t>Diffusion Hypoxia (Fink Effect)</w:t>
      </w:r>
      <w:r>
        <w:t>: בהפסקת N2O — נפחים עצומים של N2O עוברים מהדם לאלביאולי ומדללים O2 ו-CO2, מה שגורם להיפוקסיה ולירידה בדחף הנשימתי. מניעה: מתן 100% O2 ל-5-10 דקות בתום ההרדמה.</w:t>
      </w:r>
    </w:p>
    <w:p/>
    <w:p>
      <w:pPr>
        <w:pStyle w:val="ListBullet"/>
      </w:pPr>
      <w:r/>
      <w:r>
        <w:rPr>
          <w:b/>
        </w:rPr>
        <w:t>ייצור Carbon Monoxide (CO)</w:t>
      </w:r>
      <w:r>
        <w:t xml:space="preserve">: מתרחש רק בגזים עם קבוצת Difluoromethyl (−CF₂H) — Desflurane &gt;&gt; Enflurane &gt; Isoflurane — בגרינולית </w:t>
      </w:r>
      <w:r>
        <w:rPr>
          <w:b/>
        </w:rPr>
        <w:t>יבשה</w:t>
      </w:r>
      <w:r>
        <w:t xml:space="preserve"> (Desiccated CO2 Absorbent). Sevoflurane ו-Halothane אינם מייצרים CO.</w:t>
      </w:r>
    </w:p>
    <w:p/>
    <w:p>
      <w:pPr>
        <w:pStyle w:val="ListBullet"/>
      </w:pPr>
      <w:r/>
      <w:r>
        <w:rPr>
          <w:b/>
        </w:rPr>
        <w:t>Volatile Anesthetics כ-Bronchodilators</w:t>
      </w:r>
      <w:r>
        <w:t>: מנגנון כפול — הפחתת Ca²⁺ תוך-תאי + ירידה ברגישות Calmodulin לסידן → עיכוב MLCK → הרפיית Airway Smooth Muscle.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נוסחאות ונקודות חישוב</w:t>
      </w:r>
    </w:p>
    <w:p/>
    <w:p>
      <w:pPr>
        <w:pStyle w:val="Heading3"/>
      </w:pPr>
      <w:r>
        <w:t>מקדמי חלוקה (Partition Coefficients) — טבלת השוואה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גז</w:t>
            </w:r>
          </w:p>
        </w:tc>
        <w:tc>
          <w:tcPr>
            <w:tcW w:type="dxa" w:w="216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Blood/Gas λ</w:t>
            </w:r>
          </w:p>
        </w:tc>
        <w:tc>
          <w:tcPr>
            <w:tcW w:type="dxa" w:w="216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Fat/Blood λ</w:t>
            </w:r>
          </w:p>
        </w:tc>
        <w:tc>
          <w:tcPr>
            <w:tcW w:type="dxa" w:w="216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מאפיין קליני</w:t>
            </w:r>
          </w:p>
        </w:tc>
      </w:tr>
      <w:tr>
        <w:tc>
          <w:tcPr>
            <w:tcW w:type="dxa" w:w="2160"/>
          </w:tcPr>
          <w:p>
            <w:r>
              <w:t>Desflurane</w:t>
            </w:r>
          </w:p>
        </w:tc>
        <w:tc>
          <w:tcPr>
            <w:tcW w:type="dxa" w:w="2160"/>
          </w:tcPr>
          <w:p>
            <w:r>
              <w:t>0.42</w:t>
            </w:r>
          </w:p>
        </w:tc>
        <w:tc>
          <w:tcPr>
            <w:tcW w:type="dxa" w:w="2160"/>
          </w:tcPr>
          <w:p>
            <w:r>
              <w:t>~27</w:t>
            </w:r>
          </w:p>
        </w:tc>
        <w:tc>
          <w:tcPr>
            <w:tcW w:type="dxa" w:w="2160"/>
          </w:tcPr>
          <w:p>
            <w:r>
              <w:t>השראה/יקיצה מהירה ביותר</w:t>
            </w:r>
          </w:p>
        </w:tc>
      </w:tr>
      <w:tr>
        <w:tc>
          <w:tcPr>
            <w:tcW w:type="dxa" w:w="2160"/>
          </w:tcPr>
          <w:p>
            <w:r>
              <w:t>Sevoflurane</w:t>
            </w:r>
          </w:p>
        </w:tc>
        <w:tc>
          <w:tcPr>
            <w:tcW w:type="dxa" w:w="2160"/>
          </w:tcPr>
          <w:p>
            <w:r>
              <w:t>0.65</w:t>
            </w:r>
          </w:p>
        </w:tc>
        <w:tc>
          <w:tcPr>
            <w:tcW w:type="dxa" w:w="2160"/>
          </w:tcPr>
          <w:p>
            <w:r>
              <w:t>~48</w:t>
            </w:r>
          </w:p>
        </w:tc>
        <w:tc>
          <w:tcPr>
            <w:tcW w:type="dxa" w:w="2160"/>
          </w:tcPr>
          <w:p>
            <w:r>
              <w:t>פופולרי להשראה (לא מגרה)</w:t>
            </w:r>
          </w:p>
        </w:tc>
      </w:tr>
      <w:tr>
        <w:tc>
          <w:tcPr>
            <w:tcW w:type="dxa" w:w="2160"/>
          </w:tcPr>
          <w:p>
            <w:r>
              <w:t>Isoflurane</w:t>
            </w:r>
          </w:p>
        </w:tc>
        <w:tc>
          <w:tcPr>
            <w:tcW w:type="dxa" w:w="2160"/>
          </w:tcPr>
          <w:p>
            <w:r>
              <w:t>1.4</w:t>
            </w:r>
          </w:p>
        </w:tc>
        <w:tc>
          <w:tcPr>
            <w:tcW w:type="dxa" w:w="2160"/>
          </w:tcPr>
          <w:p>
            <w:r>
              <w:t>~45</w:t>
            </w:r>
          </w:p>
        </w:tc>
        <w:tc>
          <w:tcPr>
            <w:tcW w:type="dxa" w:w="2160"/>
          </w:tcPr>
          <w:p>
            <w:r>
              <w:t>ביניים</w:t>
            </w:r>
          </w:p>
        </w:tc>
      </w:tr>
      <w:tr>
        <w:tc>
          <w:tcPr>
            <w:tcW w:type="dxa" w:w="2160"/>
          </w:tcPr>
          <w:p>
            <w:r>
              <w:t>Halothane</w:t>
            </w:r>
          </w:p>
        </w:tc>
        <w:tc>
          <w:tcPr>
            <w:tcW w:type="dxa" w:w="2160"/>
          </w:tcPr>
          <w:p>
            <w:r>
              <w:t>2.5</w:t>
            </w:r>
          </w:p>
        </w:tc>
        <w:tc>
          <w:tcPr>
            <w:tcW w:type="dxa" w:w="2160"/>
          </w:tcPr>
          <w:p>
            <w:r>
              <w:t>~51</w:t>
            </w:r>
          </w:p>
        </w:tc>
        <w:tc>
          <w:tcPr>
            <w:tcW w:type="dxa" w:w="2160"/>
          </w:tcPr>
          <w:p>
            <w:r>
              <w:t>השראה/יקיצה איטית</w:t>
            </w:r>
          </w:p>
        </w:tc>
      </w:tr>
      <w:tr>
        <w:tc>
          <w:tcPr>
            <w:tcW w:type="dxa" w:w="2160"/>
          </w:tcPr>
          <w:p>
            <w:r>
              <w:t>N₂O</w:t>
            </w:r>
          </w:p>
        </w:tc>
        <w:tc>
          <w:tcPr>
            <w:tcW w:type="dxa" w:w="2160"/>
          </w:tcPr>
          <w:p>
            <w:r>
              <w:t>0.46</w:t>
            </w:r>
          </w:p>
        </w:tc>
        <w:tc>
          <w:tcPr>
            <w:tcW w:type="dxa" w:w="2160"/>
          </w:tcPr>
          <w:p>
            <w:r>
              <w:t>~2.3</w:t>
            </w:r>
          </w:p>
        </w:tc>
        <w:tc>
          <w:tcPr>
            <w:tcW w:type="dxa" w:w="2160"/>
          </w:tcPr>
          <w:p>
            <w:r>
              <w:t>מסיסות נמוכה, אך נפח שימוש גבוה</w:t>
            </w:r>
          </w:p>
        </w:tc>
      </w:tr>
      <w:tr>
        <w:tc>
          <w:tcPr>
            <w:tcW w:type="dxa" w:w="2160"/>
          </w:tcPr>
          <w:p>
            <w:r>
              <w:t>N₂ (חנקן)</w:t>
            </w:r>
          </w:p>
        </w:tc>
        <w:tc>
          <w:tcPr>
            <w:tcW w:type="dxa" w:w="2160"/>
          </w:tcPr>
          <w:p>
            <w:r>
              <w:t>0.014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בסיס השוואה — כמעט בלתי מסיס</w:t>
            </w:r>
          </w:p>
        </w:tc>
      </w:tr>
    </w:tbl>
    <w:p/>
    <w:p/>
    <w:p>
      <w:pPr>
        <w:pStyle w:val="Quote"/>
      </w:pPr>
      <w:r>
        <w:t>⚠️ כלל אצבע: Blood/Gas Partition Coefficient ↓ → FA/FI עולה מהר → השראה מהירה יותר.</w:t>
      </w:r>
    </w:p>
    <w:p/>
    <w:p>
      <w:pPr>
        <w:pStyle w:val="Heading3"/>
      </w:pPr>
      <w:r>
        <w:t>FA/FI Ratio — גורמים המשפיעים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פרמטר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השפעה על FA/FI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הסבר</w:t>
            </w:r>
          </w:p>
        </w:tc>
      </w:tr>
      <w:tr>
        <w:tc>
          <w:tcPr>
            <w:tcW w:type="dxa" w:w="2880"/>
          </w:tcPr>
          <w:p>
            <w:r>
              <w:t>↑ Minute Ventilation</w:t>
            </w:r>
          </w:p>
        </w:tc>
        <w:tc>
          <w:tcPr>
            <w:tcW w:type="dxa" w:w="2880"/>
          </w:tcPr>
          <w:p>
            <w:r>
              <w:t>↑ (מהיר יותר)</w:t>
            </w:r>
          </w:p>
        </w:tc>
        <w:tc>
          <w:tcPr>
            <w:tcW w:type="dxa" w:w="2880"/>
          </w:tcPr>
          <w:p>
            <w:r>
              <w:t>יותר גז נכנס לאלביאולי</w:t>
            </w:r>
          </w:p>
        </w:tc>
      </w:tr>
      <w:tr>
        <w:tc>
          <w:tcPr>
            <w:tcW w:type="dxa" w:w="2880"/>
          </w:tcPr>
          <w:p>
            <w:r>
              <w:t>↑ Cardiac Output</w:t>
            </w:r>
          </w:p>
        </w:tc>
        <w:tc>
          <w:tcPr>
            <w:tcW w:type="dxa" w:w="2880"/>
          </w:tcPr>
          <w:p>
            <w:r>
              <w:t>↓ (איטי יותר)</w:t>
            </w:r>
          </w:p>
        </w:tc>
        <w:tc>
          <w:tcPr>
            <w:tcW w:type="dxa" w:w="2880"/>
          </w:tcPr>
          <w:p>
            <w:r>
              <w:t>יותר גז נספג לדם, Palv עולה לאט</w:t>
            </w:r>
          </w:p>
        </w:tc>
      </w:tr>
      <w:tr>
        <w:tc>
          <w:tcPr>
            <w:tcW w:type="dxa" w:w="2880"/>
          </w:tcPr>
          <w:p>
            <w:r>
              <w:t>↑ Blood/Gas λ</w:t>
            </w:r>
          </w:p>
        </w:tc>
        <w:tc>
          <w:tcPr>
            <w:tcW w:type="dxa" w:w="2880"/>
          </w:tcPr>
          <w:p>
            <w:r>
              <w:t>↓ (איטי יותר)</w:t>
            </w:r>
          </w:p>
        </w:tc>
        <w:tc>
          <w:tcPr>
            <w:tcW w:type="dxa" w:w="2880"/>
          </w:tcPr>
          <w:p>
            <w:r>
              <w:t>הדם "בולע" יותר גז</w:t>
            </w:r>
          </w:p>
        </w:tc>
      </w:tr>
      <w:tr>
        <w:tc>
          <w:tcPr>
            <w:tcW w:type="dxa" w:w="2880"/>
          </w:tcPr>
          <w:p>
            <w:r>
              <w:t>↑ FI (Concentration Effect)</w:t>
            </w:r>
          </w:p>
        </w:tc>
        <w:tc>
          <w:tcPr>
            <w:tcW w:type="dxa" w:w="2880"/>
          </w:tcPr>
          <w:p>
            <w:r>
              <w:t>↑ (מהיר יותר)</w:t>
            </w:r>
          </w:p>
        </w:tc>
        <w:tc>
          <w:tcPr>
            <w:tcW w:type="dxa" w:w="2880"/>
          </w:tcPr>
          <w:p>
            <w:r>
              <w:t>פחות אובדן יחסי לספיגה</w:t>
            </w:r>
          </w:p>
        </w:tc>
      </w:tr>
      <w:tr>
        <w:tc>
          <w:tcPr>
            <w:tcW w:type="dxa" w:w="2880"/>
          </w:tcPr>
          <w:p>
            <w:r>
              <w:t>שאנט ימין-שמאל</w:t>
            </w:r>
          </w:p>
        </w:tc>
        <w:tc>
          <w:tcPr>
            <w:tcW w:type="dxa" w:w="2880"/>
          </w:tcPr>
          <w:p>
            <w:r>
              <w:t>השפעה שונה לפי מסיסות*</w:t>
            </w:r>
          </w:p>
        </w:tc>
        <w:tc>
          <w:tcPr>
            <w:tcW w:type="dxa" w:w="2880"/>
          </w:tcPr>
          <w:p>
            <w:r>
              <w:t>ראה הערה</w:t>
            </w:r>
          </w:p>
        </w:tc>
      </w:tr>
    </w:tbl>
    <w:p/>
    <w:p/>
    <w:p>
      <w:pPr>
        <w:pStyle w:val="Quote"/>
      </w:pPr>
      <w:r>
        <w:t>*שאנט ימין-שמאל: מאיט השראה של גזים מסיסים (כי דם לא-מאוורר "מדלל" את הפרטיאל פרשר), אך השפעתו על גזים בלתי-מסיסים מינימלית.</w:t>
      </w:r>
    </w:p>
    <w:p/>
    <w:p>
      <w:pPr>
        <w:pStyle w:val="Heading3"/>
      </w:pPr>
      <w:r>
        <w:t>Context-Sensitive Recovery — נתונים קליניים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גז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זמן ל-MAC-Awake לאחר 4 שעות</w:t>
            </w:r>
          </w:p>
        </w:tc>
      </w:tr>
      <w:tr>
        <w:tc>
          <w:tcPr>
            <w:tcW w:type="dxa" w:w="4320"/>
          </w:tcPr>
          <w:p>
            <w:r>
              <w:t>Desflurane</w:t>
            </w:r>
          </w:p>
        </w:tc>
        <w:tc>
          <w:tcPr>
            <w:tcW w:type="dxa" w:w="4320"/>
          </w:tcPr>
          <w:p>
            <w:r>
              <w:t>~6 דקות</w:t>
            </w:r>
          </w:p>
        </w:tc>
      </w:tr>
      <w:tr>
        <w:tc>
          <w:tcPr>
            <w:tcW w:type="dxa" w:w="4320"/>
          </w:tcPr>
          <w:p>
            <w:r>
              <w:t>Sevoflurane</w:t>
            </w:r>
          </w:p>
        </w:tc>
        <w:tc>
          <w:tcPr>
            <w:tcW w:type="dxa" w:w="4320"/>
          </w:tcPr>
          <w:p>
            <w:r>
              <w:t>~10-15 דקות</w:t>
            </w:r>
          </w:p>
        </w:tc>
      </w:tr>
      <w:tr>
        <w:tc>
          <w:tcPr>
            <w:tcW w:type="dxa" w:w="4320"/>
          </w:tcPr>
          <w:p>
            <w:r>
              <w:t>Isoflurane</w:t>
            </w:r>
          </w:p>
        </w:tc>
        <w:tc>
          <w:tcPr>
            <w:tcW w:type="dxa" w:w="4320"/>
          </w:tcPr>
          <w:p>
            <w:r>
              <w:t>&gt;20 דקות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נקודות בעלות תשואה גבוהה</w:t>
      </w:r>
    </w:p>
    <w:p/>
    <w:p>
      <w:pPr>
        <w:pStyle w:val="Heading3"/>
      </w:pPr>
      <w:r>
        <w:t>🔴 Diffusion Hypoxia — מה בדיוק קורה?</w:t>
      </w:r>
    </w:p>
    <w:p>
      <w:pPr>
        <w:pStyle w:val="ListBullet"/>
      </w:pPr>
      <w:r/>
      <w:r>
        <w:rPr>
          <w:b/>
        </w:rPr>
        <w:t>מנגנון</w:t>
      </w:r>
      <w:r>
        <w:t xml:space="preserve">: N2O עובר מדם → אלביאולי בקצב של ליטרים לדקה → מדלל O2 </w:t>
      </w:r>
      <w:r>
        <w:rPr>
          <w:b/>
        </w:rPr>
        <w:t>וגם</w:t>
      </w:r>
      <w:r>
        <w:t xml:space="preserve"> CO2</w:t>
      </w:r>
    </w:p>
    <w:p>
      <w:pPr>
        <w:pStyle w:val="ListBullet"/>
      </w:pPr>
      <w:r/>
      <w:r>
        <w:rPr>
          <w:b/>
        </w:rPr>
        <w:t>תוצאה כפולה</w:t>
      </w:r>
      <w:r>
        <w:t>: ↓ PAO2 (היפוקסיה) + ↓ PaCO2 → ↓ דחף נשימתי → מחמיר את ההיפוקסיה</w:t>
      </w:r>
    </w:p>
    <w:p>
      <w:pPr>
        <w:pStyle w:val="ListBullet"/>
      </w:pPr>
      <w:r/>
      <w:r>
        <w:rPr>
          <w:b/>
        </w:rPr>
        <w:t>מניעה</w:t>
      </w:r>
      <w:r>
        <w:t>: O2 100% ל-5-10 דקות בסיום ההרדמה</w:t>
      </w:r>
    </w:p>
    <w:p>
      <w:pPr>
        <w:pStyle w:val="ListBullet"/>
      </w:pPr>
      <w:r/>
      <w:r>
        <w:rPr>
          <w:b/>
        </w:rPr>
        <w:t>בשאלות</w:t>
      </w:r>
      <w:r>
        <w:t xml:space="preserve">: "למה N2O מהיר מ-O2?" — כי </w:t>
      </w:r>
      <w:r>
        <w:rPr>
          <w:b/>
        </w:rPr>
        <w:t>נפח</w:t>
      </w:r>
      <w:r>
        <w:t xml:space="preserve"> ה-N2O היוצא מהדם הוא עצום (ריכוז שימוש 50-70%), לא רק בגלל מהירות דיפוזיה מולקולרית</w:t>
      </w:r>
    </w:p>
    <w:p/>
    <w:p>
      <w:pPr>
        <w:pStyle w:val="Heading3"/>
      </w:pPr>
      <w:r>
        <w:t>🔴 CO Production — כללי "CF₂H"</w:t>
      </w:r>
    </w:p>
    <w:p>
      <w:pPr>
        <w:pStyle w:val="ListBullet"/>
      </w:pPr>
      <w:r>
        <w:t xml:space="preserve">רק גזים עם </w:t>
      </w:r>
      <w:r>
        <w:rPr>
          <w:b/>
        </w:rPr>
        <w:t>Difluoromethyl group (−CF₂H)</w:t>
      </w:r>
      <w:r>
        <w:t xml:space="preserve"> מייצרים CO</w:t>
      </w:r>
    </w:p>
    <w:p>
      <w:pPr>
        <w:pStyle w:val="ListBullet"/>
      </w:pPr>
      <w:r>
        <w:t xml:space="preserve">תנאי הכרחי: </w:t>
      </w:r>
      <w:r>
        <w:rPr>
          <w:b/>
        </w:rPr>
        <w:t>סופח יבש לחלוטין</w:t>
      </w:r>
      <w:r>
        <w:t xml:space="preserve"> (Desiccated absorbent)</w:t>
      </w:r>
    </w:p>
    <w:p>
      <w:pPr>
        <w:pStyle w:val="ListBullet"/>
      </w:pPr>
      <w:r/>
      <w:r>
        <w:rPr>
          <w:b/>
        </w:rPr>
        <w:t>Desflurane &gt;&gt; Enflurane &gt; Isoflurane</w:t>
      </w:r>
      <w:r/>
    </w:p>
    <w:p>
      <w:pPr>
        <w:pStyle w:val="ListBullet"/>
      </w:pPr>
      <w:r/>
      <w:r>
        <w:rPr>
          <w:b/>
        </w:rPr>
        <w:t>Sevoflurane ו-Halothane = אפס CO</w:t>
      </w:r>
      <w:r>
        <w:t xml:space="preserve"> (מייצרים תוצרים אחרים — Compound A / הפטוטוקסיסיטי)</w:t>
      </w:r>
    </w:p>
    <w:p>
      <w:pPr>
        <w:pStyle w:val="ListBullet"/>
      </w:pPr>
      <w:r>
        <w:t>סיכון קליני: לאחר סוף שבוע שבו המכשיר ריץ O2 בלבד ללא מטופל → הסופח התייבש</w:t>
      </w:r>
    </w:p>
    <w:p/>
    <w:p>
      <w:pPr>
        <w:pStyle w:val="Heading3"/>
      </w:pPr>
      <w:r>
        <w:t>🔴 Concentration Effect vs. Second Gas Effect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תופעה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הגדרה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דוגמה</w:t>
            </w:r>
          </w:p>
        </w:tc>
      </w:tr>
      <w:tr>
        <w:tc>
          <w:tcPr>
            <w:tcW w:type="dxa" w:w="2880"/>
          </w:tcPr>
          <w:p>
            <w:r>
              <w:t>Concentration Effect</w:t>
            </w:r>
          </w:p>
        </w:tc>
        <w:tc>
          <w:tcPr>
            <w:tcW w:type="dxa" w:w="2880"/>
          </w:tcPr>
          <w:p>
            <w:r>
              <w:t>ריכוז גבוה של גז X מאיץ עלייה ב-FA של X עצמו</w:t>
            </w:r>
          </w:p>
        </w:tc>
        <w:tc>
          <w:tcPr>
            <w:tcW w:type="dxa" w:w="2880"/>
          </w:tcPr>
          <w:p>
            <w:r>
              <w:t>N2O ב-70% עולה מהר יותר מ-30%</w:t>
            </w:r>
          </w:p>
        </w:tc>
      </w:tr>
      <w:tr>
        <w:tc>
          <w:tcPr>
            <w:tcW w:type="dxa" w:w="2880"/>
          </w:tcPr>
          <w:p>
            <w:r>
              <w:t>Second Gas Effect</w:t>
            </w:r>
          </w:p>
        </w:tc>
        <w:tc>
          <w:tcPr>
            <w:tcW w:type="dxa" w:w="2880"/>
          </w:tcPr>
          <w:p>
            <w:r>
              <w:t>ספיגת נפח גדול של גז X מגדיל ריכוז גז Y הנלווה</w:t>
            </w:r>
          </w:p>
        </w:tc>
        <w:tc>
          <w:tcPr>
            <w:tcW w:type="dxa" w:w="2880"/>
          </w:tcPr>
          <w:p>
            <w:r>
              <w:t>N2O מגביר Sevoflurane FA</w:t>
            </w:r>
          </w:p>
        </w:tc>
      </w:tr>
    </w:tbl>
    <w:p/>
    <w:p/>
    <w:p>
      <w:pPr>
        <w:pStyle w:val="Heading3"/>
      </w:pPr>
      <w:r>
        <w:t>🔴 Sevoflurane — Compound A</w:t>
      </w:r>
    </w:p>
    <w:p>
      <w:pPr>
        <w:pStyle w:val="ListBullet"/>
      </w:pPr>
      <w:r>
        <w:t xml:space="preserve">נוצר בתגובה עם </w:t>
      </w:r>
      <w:r>
        <w:rPr>
          <w:b/>
        </w:rPr>
        <w:t>Ba(OH)₂</w:t>
      </w:r>
      <w:r>
        <w:t xml:space="preserve"> ובדרגה פחותה עם </w:t>
      </w:r>
      <w:r>
        <w:rPr>
          <w:b/>
        </w:rPr>
        <w:t>Ca(OH)₂</w:t>
      </w:r>
      <w:r>
        <w:t xml:space="preserve"> בסופח</w:t>
      </w:r>
    </w:p>
    <w:p>
      <w:pPr>
        <w:pStyle w:val="ListBullet"/>
      </w:pPr>
      <w:r/>
      <w:r>
        <w:rPr>
          <w:b/>
        </w:rPr>
        <w:t>נפרוטוקסי בחיות מעבדה</w:t>
      </w:r>
      <w:r>
        <w:t xml:space="preserve"> בריכוזים גבוהים; בבני אדם — נויטרלי בעיקר בשימוש קליני רגיל</w:t>
      </w:r>
    </w:p>
    <w:p>
      <w:pPr>
        <w:pStyle w:val="ListBullet"/>
      </w:pPr>
      <w:r>
        <w:t>גורמי סיכון: Low Fresh Gas Flow + סופח חם + הרדמה ממושכת</w:t>
      </w:r>
    </w:p>
    <w:p/>
    <w:p>
      <w:pPr>
        <w:pStyle w:val="Heading3"/>
      </w:pPr>
      <w:r>
        <w:t>🔴 שאנט ימין-שמאל — אפקט פרדוקסלי</w:t>
      </w:r>
    </w:p>
    <w:p>
      <w:pPr>
        <w:pStyle w:val="ListBullet"/>
      </w:pPr>
      <w:r/>
      <w:r>
        <w:rPr>
          <w:b/>
        </w:rPr>
        <w:t>גז מסיס</w:t>
      </w:r>
      <w:r>
        <w:t xml:space="preserve"> (Halothane, Isoflurane): שאנט </w:t>
      </w:r>
      <w:r>
        <w:rPr>
          <w:b/>
        </w:rPr>
        <w:t>מאיט</w:t>
      </w:r>
      <w:r>
        <w:t xml:space="preserve"> השראה — דם לא-מאוורר מדלל PA ומוריד לחץ ורידי מעורב</w:t>
      </w:r>
    </w:p>
    <w:p>
      <w:pPr>
        <w:pStyle w:val="ListBullet"/>
      </w:pPr>
      <w:r/>
      <w:r>
        <w:rPr>
          <w:b/>
        </w:rPr>
        <w:t>גז בלתי-מסיס</w:t>
      </w:r>
      <w:r>
        <w:t xml:space="preserve"> (N2O, Desflurane): שאנט כמעט </w:t>
      </w:r>
      <w:r>
        <w:rPr>
          <w:b/>
        </w:rPr>
        <w:t>ללא השפעה</w:t>
      </w:r>
      <w:r>
        <w:t xml:space="preserve"> על מהירות ההשראה</w:t>
      </w:r>
    </w:p>
    <w:p>
      <w:pPr>
        <w:pStyle w:val="ListBullet"/>
      </w:pPr>
      <w:r>
        <w:t xml:space="preserve">← זה </w:t>
      </w:r>
      <w:r>
        <w:rPr>
          <w:b/>
        </w:rPr>
        <w:t>הפוך</w:t>
      </w:r>
      <w:r>
        <w:t xml:space="preserve"> מהאפקט של שאנט על IV induction!</w:t>
      </w:r>
    </w:p>
    <w:p/>
    <w:p>
      <w:pPr>
        <w:pStyle w:val="Heading3"/>
      </w:pPr>
      <w:r>
        <w:t>🟡 Halothane Hepatitis</w:t>
      </w:r>
    </w:p>
    <w:p>
      <w:pPr>
        <w:pStyle w:val="ListBullet"/>
      </w:pPr>
      <w:r/>
      <w:r>
        <w:rPr>
          <w:b/>
        </w:rPr>
        <w:t>Type 1</w:t>
      </w:r>
      <w:r>
        <w:t xml:space="preserve"> (שכיח): נזק קל, אוטו-לימיטיד, עלייה ב-LFTs</w:t>
      </w:r>
    </w:p>
    <w:p>
      <w:pPr>
        <w:pStyle w:val="ListBullet"/>
      </w:pPr>
      <w:r/>
      <w:r>
        <w:rPr>
          <w:b/>
        </w:rPr>
        <w:t>Type 2</w:t>
      </w:r>
      <w:r>
        <w:t xml:space="preserve"> (נדיר אך קשה): Fulminant hepatic necrosis — מנגנון </w:t>
      </w:r>
      <w:r>
        <w:rPr>
          <w:b/>
        </w:rPr>
        <w:t>אימוני</w:t>
      </w:r>
      <w:r>
        <w:t xml:space="preserve"> (Trifluoroacetyl hapten → נוגדנים)</w:t>
      </w:r>
    </w:p>
    <w:p>
      <w:pPr>
        <w:pStyle w:val="ListBullet"/>
      </w:pPr>
      <w:r>
        <w:t>שיעור: 1:35,000 חשיפות</w:t>
      </w:r>
    </w:p>
    <w:p>
      <w:pPr>
        <w:pStyle w:val="ListBullet"/>
      </w:pPr>
      <w:r>
        <w:t>גורמי סיכון: נשים, השמנה, חשיפה חוזרת, גיל מבוגר</w:t>
      </w:r>
    </w:p>
    <w:p/>
    <w:p>
      <w:pPr>
        <w:pStyle w:val="Heading3"/>
      </w:pPr>
      <w:r>
        <w:t>🟡 N2O — התרחבות חלל גז (Gas Expansion)</w:t>
      </w:r>
    </w:p>
    <w:p>
      <w:pPr>
        <w:pStyle w:val="ListBullet"/>
      </w:pPr>
      <w:r>
        <w:t xml:space="preserve">N2O מסיס פי 35 מ-N2 → מתחלף עם N2 בחלל סגור → </w:t>
      </w:r>
      <w:r>
        <w:rPr>
          <w:b/>
        </w:rPr>
        <w:t>חלל מתרחב</w:t>
      </w:r>
      <w:r>
        <w:t xml:space="preserve"> או </w:t>
      </w:r>
      <w:r>
        <w:rPr>
          <w:b/>
        </w:rPr>
        <w:t>לחץ עולה</w:t>
      </w:r>
      <w:r/>
    </w:p>
    <w:p>
      <w:pPr>
        <w:pStyle w:val="ListBullet"/>
      </w:pPr>
      <w:r>
        <w:t>חלליים בסיכון: Pneumothorax, אוויר תוך-גולגולתי, אוויר אמבוליה, חסימת מעי, Tympanic membrane surgery, עין (Vitreoretinal surgery — SF6/C3F8)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שאלות נפוצות בנושא</w:t>
      </w:r>
    </w:p>
    <w:p/>
    <w:p>
      <w:pPr>
        <w:pStyle w:val="Heading3"/>
      </w:pPr>
      <w:r>
        <w:t>שאלה 1</w:t>
      </w:r>
    </w:p>
    <w:p>
      <w:r/>
      <w:r>
        <w:rPr>
          <w:b/>
        </w:rPr>
        <w:t>לאחר הפסקת N2O בסיום ניתוח ממושך, המטופל מפתח ירידה בסטורציה. מה המנגנון הסביר ביותר?</w:t>
      </w:r>
      <w:r/>
    </w:p>
    <w:p/>
    <w:p>
      <w:r/>
      <w:r>
        <w:rPr>
          <w:b/>
        </w:rPr>
        <w:t>תשובה</w:t>
      </w:r>
      <w:r>
        <w:t>: Diffusion Hypoxia (Fink Effect) — N2O עובר בנפחים גדולים מהדם לאלביאולי, מדלל O2 (ירידה ב-PAO2) וגם CO2 (ירידה בדחף הנשימתי). טיפול: O2 100% ל-5-10 דקות.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2</w:t>
      </w:r>
    </w:p>
    <w:p>
      <w:r/>
      <w:r>
        <w:rPr>
          <w:b/>
        </w:rPr>
        <w:t>לאחר ניתוח ממושך (4 שעות), איזה גז נדיף ייתן את ההתאוששות המהירה ביותר ומדוע?</w:t>
      </w:r>
      <w:r/>
    </w:p>
    <w:p/>
    <w:p>
      <w:r/>
      <w:r>
        <w:rPr>
          <w:b/>
        </w:rPr>
        <w:t>תשובה</w:t>
      </w:r>
      <w:r>
        <w:t xml:space="preserve">: </w:t>
      </w:r>
      <w:r>
        <w:rPr>
          <w:b/>
        </w:rPr>
        <w:t>Desflurane</w:t>
      </w:r>
      <w:r>
        <w:t xml:space="preserve"> — Blood/Gas λ = 0.42 (הנמוך ביותר). צבירה מינימלית ברקמות שומן ושריר → Washout מהיר → CSHT של כ-6 דקות בלבד ל-MAC-Awake, בהשוואה ל-&gt;20 דקות ב-Isoflurane.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3</w:t>
      </w:r>
    </w:p>
    <w:p>
      <w:r/>
      <w:r>
        <w:rPr>
          <w:b/>
        </w:rPr>
        <w:t>איזה גז הרדמה בסיכון הגבוה ביותר לייצור CO, ומה התנאי ההכרחי לכך?</w:t>
      </w:r>
      <w:r/>
    </w:p>
    <w:p/>
    <w:p>
      <w:r/>
      <w:r>
        <w:rPr>
          <w:b/>
        </w:rPr>
        <w:t>תשובה</w:t>
      </w:r>
      <w:r>
        <w:t xml:space="preserve">: </w:t>
      </w:r>
      <w:r>
        <w:rPr>
          <w:b/>
        </w:rPr>
        <w:t>Desflurane</w:t>
      </w:r>
      <w:r>
        <w:t xml:space="preserve"> (&gt;&gt; Enflurane &gt; Isoflurane). התנאי ההכרחי: </w:t>
      </w:r>
      <w:r>
        <w:rPr>
          <w:b/>
        </w:rPr>
        <w:t>CO2 Absorbent יבש לחלוטין (Desiccated)</w:t>
      </w:r>
      <w:r>
        <w:t>. המנגנון: קבוצת −CF₂H מתפרקת על ידי בסיסים חזקים (KOH, NaOH) ביובש. Sevoflurane ו-Halothane — אינם מייצרים CO.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4</w:t>
      </w:r>
    </w:p>
    <w:p>
      <w:r/>
      <w:r>
        <w:rPr>
          <w:b/>
        </w:rPr>
        <w:t>מטופל עם שאנט תוך-לבבי ימין-שמאל עובר השראת הרדמה עם Halothane. מה ההשפעה על מהירות ההשראה לעומת מטופל תקין?</w:t>
      </w:r>
      <w:r/>
    </w:p>
    <w:p/>
    <w:p>
      <w:r/>
      <w:r>
        <w:rPr>
          <w:b/>
        </w:rPr>
        <w:t>תשובה</w:t>
      </w:r>
      <w:r>
        <w:t xml:space="preserve">: </w:t>
      </w:r>
      <w:r>
        <w:rPr>
          <w:b/>
        </w:rPr>
        <w:t>האטה</w:t>
      </w:r>
      <w:r>
        <w:t xml:space="preserve"> — דם לא-מאוורר העובר בשאנט מגיע לצד שמאל עם Halothane מועט. מכיוון ש-Halothane מסיס מאוד בדם (λ=2.5), הדם "בולע" יותר גז ממה שהריאה מוסיפה, ולכן הלחץ הארטריאלי של Halothane עולה לאט → השראה איטית. (זכור: הפוך מ-IV agents שם שאנט מאיץ אפקט!)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5</w:t>
      </w:r>
    </w:p>
    <w:p>
      <w:r/>
      <w:r>
        <w:rPr>
          <w:b/>
        </w:rPr>
        <w:t>מה המנגנון שבו גזים נדיפים גורמים לברונכודילטציה?</w:t>
      </w:r>
      <w:r/>
    </w:p>
    <w:p/>
    <w:p>
      <w:r/>
      <w:r>
        <w:rPr>
          <w:b/>
        </w:rPr>
        <w:t>תשובה</w:t>
      </w:r>
      <w:r>
        <w:t xml:space="preserve">: מנגנון </w:t>
      </w:r>
      <w:r>
        <w:rPr>
          <w:b/>
        </w:rPr>
        <w:t>כפול</w:t>
      </w:r>
      <w:r>
        <w:t xml:space="preserve"> בשריר חלק של דרכי האוויר:</w:t>
      </w:r>
    </w:p>
    <w:p>
      <w:pPr>
        <w:pStyle w:val="ListNumber"/>
      </w:pPr>
      <w:r>
        <w:t>↓ Ca²⁺ תוך-תאי (עיכוב Voltage-sensitive Ca²⁺ channels + עיכוב שחרור מ-SR דרך Ryanodine Receptors)</w:t>
      </w:r>
    </w:p>
    <w:p>
      <w:pPr>
        <w:pStyle w:val="ListNumber"/>
      </w:pPr>
      <w:r>
        <w:t xml:space="preserve">↓ רגישות </w:t>
      </w:r>
      <w:r>
        <w:rPr>
          <w:b/>
        </w:rPr>
        <w:t>Calmodulin</w:t>
      </w:r>
      <w:r>
        <w:t xml:space="preserve"> לסידן → ↓ פעילות MLCK → הפחתת Phosphorylation של Myosin → הרפיה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קבצים בתיקייה</w:t>
      </w:r>
    </w:p>
    <w:p>
      <w:pPr>
        <w:pStyle w:val="ListBullet"/>
      </w:pPr>
      <w:r>
        <w:t>Nitrous Oxide and the Mechanism of Diffusion Hypoxia.docx</w:t>
      </w:r>
    </w:p>
    <w:p>
      <w:pPr>
        <w:pStyle w:val="ListBullet"/>
      </w:pPr>
      <w:r>
        <w:t>Inhalation Anesthetics and Context-Sensitive Recovery Pharmacokinetics.docx</w:t>
      </w:r>
    </w:p>
    <w:p>
      <w:pPr>
        <w:pStyle w:val="ListBullet"/>
      </w:pPr>
      <w:r>
        <w:t>היווצרות פחמן חד-חמצני מגזי הרדמה_ מנגנונים וסיכונים קליניים.docx</w:t>
      </w:r>
    </w:p>
    <w:p>
      <w:pPr>
        <w:pStyle w:val="ListBullet"/>
      </w:pPr>
      <w:r>
        <w:t>מנגנון הרפיית דרכי הנשימה על ידי חומרי הרדמה נדיפים.docx</w:t>
      </w:r>
    </w:p>
    <w:p>
      <w:pPr>
        <w:pStyle w:val="ListBullet"/>
      </w:pPr>
      <w:r>
        <w:t>דינמיקת השראת הרדמה_ יחסי מסיסות וריכוז נאדיתי.docx</w:t>
      </w:r>
    </w:p>
    <w:p>
      <w:pPr>
        <w:pStyle w:val="ListBullet"/>
      </w:pPr>
      <w:r>
        <w:t>הרעלת פחמן חד-חמצני_ היבטים פיזיולוגיים וקליניים בהרדמה.docx</w:t>
      </w:r>
    </w:p>
    <w:p>
      <w:pPr>
        <w:pStyle w:val="ListBullet"/>
      </w:pPr>
      <w:r>
        <w:t>דיפוזיה והתרחבות חללי גז תחת שימוש בניטרוס אוקסיד.docx</w:t>
      </w:r>
    </w:p>
    <w:p>
      <w:pPr>
        <w:pStyle w:val="ListBullet"/>
      </w:pPr>
      <w:r>
        <w:t>התרחבות גזים בהשפעת ניטרוס אוקסיד.docx</w:t>
      </w:r>
    </w:p>
    <w:p>
      <w:pPr>
        <w:pStyle w:val="ListBullet"/>
      </w:pPr>
      <w:r>
        <w:t>רעילות של חומרי הרדמה נשאפים_ מנגנונים והשלכות קליניות.docx</w:t>
      </w:r>
    </w:p>
    <w:p>
      <w:pPr>
        <w:pStyle w:val="ListBullet"/>
      </w:pPr>
      <w:r>
        <w:t>אפקט הגז השני_ מנגנונים פרמקוקינטיים בהרדמה.docx</w:t>
      </w:r>
    </w:p>
    <w:p>
      <w:pPr>
        <w:pStyle w:val="ListBullet"/>
      </w:pPr>
      <w:r>
        <w:t>השוואת קינטיקת התעוררות_ דספלורן מול איזופלורן.docx</w:t>
      </w:r>
    </w:p>
    <w:p>
      <w:pPr>
        <w:pStyle w:val="ListBullet"/>
      </w:pPr>
      <w:r>
        <w:t>השפעת שאנט ימין-שמאל על השראת הרדמה.docx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Quote"/>
      </w:pPr>
      <w:r>
        <w:t>📌 טיפ אחרון לפני הבחינה: השאלות בנושא זה מתמקדות לרוב ב-(1) מי מייצר CO ובאיזה תנאי, (2) Diffusion Hypoxia — מנגנון ומניעה, (3) השוואת מהירות יקיצה לפי מסיסות, ו-(4) Second Gas Effect. הכר את טבלת ה-Blood/Gas Partition Coefficients בעל פה.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Ch.18 — Inhaled Anesthetic Uptake, Distribution, Metabolism and Toxicity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