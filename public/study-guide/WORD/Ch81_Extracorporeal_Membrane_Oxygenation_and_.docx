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81. Extracorporeal Membrane Oxygenation and Cardiac Devices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ECMO הוא טיפול "גישר" (Bridging Therapy)</w:t>
      </w:r>
      <w:r>
        <w:t xml:space="preserve"> — המטרה היא Bridge to Recovery, Bridge to Transplant, או Bridge to Device. אין להתחיל ECMO ללא הערכת סיכוי החלמה מוקדמת.</w:t>
      </w:r>
    </w:p>
    <w:p/>
    <w:p>
      <w:pPr>
        <w:pStyle w:val="ListBullet"/>
      </w:pPr>
      <w:r/>
      <w:r>
        <w:rPr>
          <w:b/>
        </w:rPr>
        <w:t>ההחלטה המרכזית: VV vs. VA ECMO</w:t>
      </w:r>
      <w:r>
        <w:t xml:space="preserve"> — מבוססת על שאלה אחת: </w:t>
      </w:r>
      <w:r>
        <w:rPr>
          <w:b/>
        </w:rPr>
        <w:t>"האם הלב מתפקד?"</w:t>
      </w:r>
      <w:r/>
    </w:p>
    <w:p>
      <w:r>
        <w:t xml:space="preserve">  - </w:t>
      </w:r>
      <w:r>
        <w:rPr>
          <w:b/>
        </w:rPr>
        <w:t>VV ECMO</w:t>
      </w:r>
      <w:r>
        <w:t xml:space="preserve"> = תמיכה נשימתית בלבד → הלב חייב לתפקד (Hemodynamic Stability)</w:t>
      </w:r>
    </w:p>
    <w:p>
      <w:r>
        <w:t xml:space="preserve">  - </w:t>
      </w:r>
      <w:r>
        <w:rPr>
          <w:b/>
        </w:rPr>
        <w:t>VA ECMO</w:t>
      </w:r>
      <w:r>
        <w:t xml:space="preserve"> = תמיכה נשימתית + המודינמית → מחליף גם את הלב וגם את הריאות</w:t>
      </w:r>
    </w:p>
    <w:p/>
    <w:p>
      <w:pPr>
        <w:pStyle w:val="ListBullet"/>
      </w:pPr>
      <w:r/>
      <w:r>
        <w:rPr>
          <w:b/>
        </w:rPr>
        <w:t>שליטה על CO₂ ו-O₂ ב-ECMO היא עצמאית (Decoupled)</w:t>
      </w:r>
      <w:r>
        <w:t>:</w:t>
      </w:r>
    </w:p>
    <w:p>
      <w:r>
        <w:t xml:space="preserve">  - </w:t>
      </w:r>
      <w:r>
        <w:rPr>
          <w:b/>
        </w:rPr>
        <w:t>PaCO₂</w:t>
      </w:r>
      <w:r>
        <w:t xml:space="preserve"> נשלט על ידי </w:t>
      </w:r>
      <w:r>
        <w:rPr>
          <w:b/>
        </w:rPr>
        <w:t>Sweep Gas Flow</w:t>
      </w:r>
      <w:r>
        <w:t xml:space="preserve"> (= Minute Ventilation של הממברנה)</w:t>
      </w:r>
    </w:p>
    <w:p>
      <w:r>
        <w:t xml:space="preserve">  - </w:t>
      </w:r>
      <w:r>
        <w:rPr>
          <w:b/>
        </w:rPr>
        <w:t>PaO₂</w:t>
      </w:r>
      <w:r>
        <w:t xml:space="preserve"> נשלט על ידי </w:t>
      </w:r>
      <w:r>
        <w:rPr>
          <w:b/>
        </w:rPr>
        <w:t>Blood Flow Rate</w:t>
      </w:r>
      <w:r>
        <w:t xml:space="preserve"> (משאבה) + </w:t>
      </w:r>
      <w:r>
        <w:rPr>
          <w:b/>
        </w:rPr>
        <w:t>FiO₂</w:t>
      </w:r>
      <w:r>
        <w:t xml:space="preserve"> של ה-Sweep Gas</w:t>
      </w:r>
    </w:p>
    <w:p/>
    <w:p>
      <w:pPr>
        <w:pStyle w:val="ListBullet"/>
      </w:pPr>
      <w:r/>
      <w:r>
        <w:rPr>
          <w:b/>
        </w:rPr>
        <w:t>שרידות</w:t>
      </w:r>
      <w:r>
        <w:t>: VV ECMO ~60% באדולטים עם ARDS; VA ECMO ~40% בכשל לב קשה</w:t>
      </w:r>
    </w:p>
    <w:p/>
    <w:p>
      <w:pPr>
        <w:pStyle w:val="ListBullet"/>
      </w:pPr>
      <w:r/>
      <w:r>
        <w:rPr>
          <w:b/>
        </w:rPr>
        <w:t>Harlequin Syndrome (North-South Syndrome)</w:t>
      </w:r>
      <w:r>
        <w:t xml:space="preserve"> — סיבוך ייחודי ל-Peripheral VA ECMO: הדם המחומצן מה-ECMO (המוחזר דרך Femoral Artery) מגיע רק לחצי התחתון של הגוף, בעוד שהלב הכושל מזרים דם היפוקסי לקשת אורטה ולמוח → </w:t>
      </w:r>
      <w:r>
        <w:rPr>
          <w:b/>
        </w:rPr>
        <w:t>Cerebral Hypoxia עם Sa O₂ תקין בגפיים התחתונות</w:t>
      </w:r>
      <w:r>
        <w:t>.</w:t>
      </w:r>
    </w:p>
    <w:p/>
    <w:p>
      <w:pPr>
        <w:pStyle w:val="ListBullet"/>
      </w:pPr>
      <w:r/>
      <w:r>
        <w:rPr>
          <w:b/>
        </w:rPr>
        <w:t>אין התוויות נגד מוחלטות ל-VV ECMO</w:t>
      </w:r>
      <w:r>
        <w:t xml:space="preserve"> (לפי ELSO Guidelines כמצוטט ב-Miller) — רק התוויות נגד </w:t>
      </w:r>
      <w:r>
        <w:rPr>
          <w:b/>
        </w:rPr>
        <w:t>יחסיות</w:t>
      </w:r>
      <w:r>
        <w:t xml:space="preserve"> (הנשמה פוגענית &gt;7 ימים, BMI&gt;40, דיכוי חיסוני משמעותי).</w:t>
      </w:r>
    </w:p>
    <w:p/>
    <w:p>
      <w:pPr>
        <w:pStyle w:val="ListBullet"/>
      </w:pPr>
      <w:r/>
      <w:r>
        <w:rPr>
          <w:b/>
        </w:rPr>
        <w:t>הדרך המהירה ביותר לאתחול ECMO דחוף</w:t>
      </w:r>
      <w:r>
        <w:t xml:space="preserve"> (מחוץ לחדר ניתוח לב) היא </w:t>
      </w:r>
      <w:r>
        <w:rPr>
          <w:b/>
        </w:rPr>
        <w:t>Peripheral VA Cannulation</w:t>
      </w:r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קובע אותו ב-ECMO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מקביל בהנשמה קונבנציונלית</w:t>
            </w:r>
          </w:p>
        </w:tc>
      </w:tr>
      <w:tr>
        <w:tc>
          <w:tcPr>
            <w:tcW w:type="dxa" w:w="2880"/>
          </w:tcPr>
          <w:p>
            <w:r>
              <w:t>PaCO₂</w:t>
            </w:r>
          </w:p>
        </w:tc>
        <w:tc>
          <w:tcPr>
            <w:tcW w:type="dxa" w:w="2880"/>
          </w:tcPr>
          <w:p>
            <w:r>
              <w:t>Sweep Gas Flow (L/min)</w:t>
            </w:r>
          </w:p>
        </w:tc>
        <w:tc>
          <w:tcPr>
            <w:tcW w:type="dxa" w:w="2880"/>
          </w:tcPr>
          <w:p>
            <w:r>
              <w:t>Minute Ventilation (VE)</w:t>
            </w:r>
          </w:p>
        </w:tc>
      </w:tr>
      <w:tr>
        <w:tc>
          <w:tcPr>
            <w:tcW w:type="dxa" w:w="2880"/>
          </w:tcPr>
          <w:p>
            <w:r>
              <w:t>PaO₂</w:t>
            </w:r>
          </w:p>
        </w:tc>
        <w:tc>
          <w:tcPr>
            <w:tcW w:type="dxa" w:w="2880"/>
          </w:tcPr>
          <w:p>
            <w:r>
              <w:t>Blood Flow Rate (L/min) + FiO₂</w:t>
            </w:r>
          </w:p>
        </w:tc>
        <w:tc>
          <w:tcPr>
            <w:tcW w:type="dxa" w:w="2880"/>
          </w:tcPr>
          <w:p>
            <w:r>
              <w:t>FiO₂ + PEEP</w:t>
            </w:r>
          </w:p>
        </w:tc>
      </w:tr>
      <w:tr>
        <w:tc>
          <w:tcPr>
            <w:tcW w:type="dxa" w:w="2880"/>
          </w:tcPr>
          <w:p>
            <w:r>
              <w:t>Cardiac Output</w:t>
            </w:r>
          </w:p>
        </w:tc>
        <w:tc>
          <w:tcPr>
            <w:tcW w:type="dxa" w:w="2880"/>
          </w:tcPr>
          <w:p>
            <w:r>
              <w:t>Blood Pump Flow (VA בלבד)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/>
    <w:p>
      <w:pPr>
        <w:pStyle w:val="Heading3"/>
      </w:pPr>
      <w:r>
        <w:t>ערכים חשובים: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טווח רגיל ב-ECMO</w:t>
            </w:r>
          </w:p>
        </w:tc>
      </w:tr>
      <w:tr>
        <w:tc>
          <w:tcPr>
            <w:tcW w:type="dxa" w:w="4320"/>
          </w:tcPr>
          <w:p>
            <w:r>
              <w:t>Sweep Gas Flow</w:t>
            </w:r>
          </w:p>
        </w:tc>
        <w:tc>
          <w:tcPr>
            <w:tcW w:type="dxa" w:w="4320"/>
          </w:tcPr>
          <w:p>
            <w:r>
              <w:t>1–5 L/min</w:t>
            </w:r>
          </w:p>
        </w:tc>
      </w:tr>
      <w:tr>
        <w:tc>
          <w:tcPr>
            <w:tcW w:type="dxa" w:w="4320"/>
          </w:tcPr>
          <w:p>
            <w:r>
              <w:t>Target PaCO₂</w:t>
            </w:r>
          </w:p>
        </w:tc>
        <w:tc>
          <w:tcPr>
            <w:tcW w:type="dxa" w:w="4320"/>
          </w:tcPr>
          <w:p>
            <w:r>
              <w:t>35–45 mmHg (ניתן לשלוט בדיוק)</w:t>
            </w:r>
          </w:p>
        </w:tc>
      </w:tr>
      <w:tr>
        <w:tc>
          <w:tcPr>
            <w:tcW w:type="dxa" w:w="4320"/>
          </w:tcPr>
          <w:p>
            <w:r>
              <w:t>שרידות VV ECMO (ARDS)</w:t>
            </w:r>
          </w:p>
        </w:tc>
        <w:tc>
          <w:tcPr>
            <w:tcW w:type="dxa" w:w="4320"/>
          </w:tcPr>
          <w:p>
            <w:r>
              <w:t>~60%</w:t>
            </w:r>
          </w:p>
        </w:tc>
      </w:tr>
      <w:tr>
        <w:tc>
          <w:tcPr>
            <w:tcW w:type="dxa" w:w="4320"/>
          </w:tcPr>
          <w:p>
            <w:r>
              <w:t>שרידות VA ECMO (Cardiac Failure)</w:t>
            </w:r>
          </w:p>
        </w:tc>
        <w:tc>
          <w:tcPr>
            <w:tcW w:type="dxa" w:w="4320"/>
          </w:tcPr>
          <w:p>
            <w:r>
              <w:t>~40%</w:t>
            </w:r>
          </w:p>
        </w:tc>
      </w:tr>
    </w:tbl>
    <w:p/>
    <w:p/>
    <w:p>
      <w:pPr>
        <w:pStyle w:val="Quote"/>
      </w:pPr>
      <w:r>
        <w:t>כלל אצבע: רוצה להוריד PaCO₂? העלה Sweep Flow. רוצה לשפר חמצון? העלה Blood Flow או FiO₂.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VV vs. VA — הבחנה קריטית לבחינה: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 קליני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 ECMO</w:t>
            </w:r>
          </w:p>
        </w:tc>
      </w:tr>
      <w:tr>
        <w:tc>
          <w:tcPr>
            <w:tcW w:type="dxa" w:w="4320"/>
          </w:tcPr>
          <w:p>
            <w:r>
              <w:t>ARDS, קונטוזיה ריאתית, Pneumonia קשה</w:t>
            </w:r>
          </w:p>
        </w:tc>
        <w:tc>
          <w:tcPr>
            <w:tcW w:type="dxa" w:w="4320"/>
          </w:tcPr>
          <w:p>
            <w:r>
              <w:t>VV ECMO</w:t>
            </w:r>
          </w:p>
        </w:tc>
      </w:tr>
      <w:tr>
        <w:tc>
          <w:tcPr>
            <w:tcW w:type="dxa" w:w="4320"/>
          </w:tcPr>
          <w:p>
            <w:r>
              <w:t>Massive Pulmonary Embolism → RV Failure</w:t>
            </w:r>
          </w:p>
        </w:tc>
        <w:tc>
          <w:tcPr>
            <w:tcW w:type="dxa" w:w="4320"/>
          </w:tcPr>
          <w:p>
            <w:r>
              <w:t>VA ECMO</w:t>
            </w:r>
          </w:p>
        </w:tc>
      </w:tr>
      <w:tr>
        <w:tc>
          <w:tcPr>
            <w:tcW w:type="dxa" w:w="4320"/>
          </w:tcPr>
          <w:p>
            <w:r>
              <w:t>Cardiogenic Shock</w:t>
            </w:r>
          </w:p>
        </w:tc>
        <w:tc>
          <w:tcPr>
            <w:tcW w:type="dxa" w:w="4320"/>
          </w:tcPr>
          <w:p>
            <w:r>
              <w:t>VA ECMO</w:t>
            </w:r>
          </w:p>
        </w:tc>
      </w:tr>
      <w:tr>
        <w:tc>
          <w:tcPr>
            <w:tcW w:type="dxa" w:w="4320"/>
          </w:tcPr>
          <w:p>
            <w:r>
              <w:t>Post-Cardiotomy Shock</w:t>
            </w:r>
          </w:p>
        </w:tc>
        <w:tc>
          <w:tcPr>
            <w:tcW w:type="dxa" w:w="4320"/>
          </w:tcPr>
          <w:p>
            <w:r>
              <w:t>VA ECMO</w:t>
            </w:r>
          </w:p>
        </w:tc>
      </w:tr>
      <w:tr>
        <w:tc>
          <w:tcPr>
            <w:tcW w:type="dxa" w:w="4320"/>
          </w:tcPr>
          <w:p>
            <w:r>
              <w:t>חסימת נתיב אוויר, Asthma Status</w:t>
            </w:r>
          </w:p>
        </w:tc>
        <w:tc>
          <w:tcPr>
            <w:tcW w:type="dxa" w:w="4320"/>
          </w:tcPr>
          <w:p>
            <w:r>
              <w:t>VV ECMO</w:t>
            </w:r>
          </w:p>
        </w:tc>
      </w:tr>
    </w:tbl>
    <w:p/>
    <w:p/>
    <w:p>
      <w:pPr>
        <w:pStyle w:val="Quote"/>
      </w:pPr>
      <w:r>
        <w:t>⚠️ מסיח נפוץ: Massive PE נראה כבעיה ריאתית — אך הסיבוך הקטלני הוא Acute RV Failure ולכן דורש VA ECMO (לא VV!). ב-VV ECMO הדם יחומצן אך לא יגיע לצד שמאל מול החסימה.</w:t>
      </w:r>
    </w:p>
    <w:p/>
    <w:p>
      <w:pPr>
        <w:pStyle w:val="Heading3"/>
      </w:pPr>
      <w:r>
        <w:t>🔴 Harlequin Syndrome:</w:t>
      </w:r>
    </w:p>
    <w:p>
      <w:pPr>
        <w:pStyle w:val="ListBullet"/>
      </w:pPr>
      <w:r>
        <w:t>מתרחש ב-</w:t>
      </w:r>
      <w:r>
        <w:rPr>
          <w:b/>
        </w:rPr>
        <w:t>Peripheral VA ECMO</w:t>
      </w:r>
      <w:r>
        <w:t xml:space="preserve"> כאשר הלב מתחיל להתאושש חלקית</w:t>
      </w:r>
    </w:p>
    <w:p>
      <w:pPr>
        <w:pStyle w:val="ListBullet"/>
      </w:pPr>
      <w:r>
        <w:t xml:space="preserve">הלב מזרים דם </w:t>
      </w:r>
      <w:r>
        <w:rPr>
          <w:b/>
        </w:rPr>
        <w:t>היפוקסי</w:t>
      </w:r>
      <w:r>
        <w:t xml:space="preserve"> (ריאות עדיין כושלות) </w:t>
      </w:r>
      <w:r>
        <w:rPr>
          <w:b/>
        </w:rPr>
        <w:t>אנטרוגרדית</w:t>
      </w:r>
      <w:r>
        <w:t xml:space="preserve"> → לקשת אורטה, מוח, ידיים</w:t>
      </w:r>
    </w:p>
    <w:p>
      <w:pPr>
        <w:pStyle w:val="ListBullet"/>
      </w:pPr>
      <w:r>
        <w:t xml:space="preserve">ECMO מזרים דם </w:t>
      </w:r>
      <w:r>
        <w:rPr>
          <w:b/>
        </w:rPr>
        <w:t>מחומצן</w:t>
      </w:r>
      <w:r>
        <w:t xml:space="preserve"> </w:t>
      </w:r>
      <w:r>
        <w:rPr>
          <w:b/>
        </w:rPr>
        <w:t>רטרוגרדית</w:t>
      </w:r>
      <w:r>
        <w:t xml:space="preserve"> מ-Femoral Artery → גפיים תחתונות</w:t>
      </w:r>
    </w:p>
    <w:p>
      <w:pPr>
        <w:pStyle w:val="ListBullet"/>
      </w:pPr>
      <w:r/>
      <w:r>
        <w:rPr>
          <w:b/>
        </w:rPr>
        <w:t>אבחנה:</w:t>
      </w:r>
      <w:r>
        <w:t xml:space="preserve"> SpO₂ גבוה בגפה </w:t>
      </w:r>
      <w:r>
        <w:rPr>
          <w:b/>
        </w:rPr>
        <w:t>ימין</w:t>
      </w:r>
      <w:r>
        <w:t xml:space="preserve"> (Pre-ductal) נמוכה משמעותית מגפה שמאל תחתונה</w:t>
      </w:r>
    </w:p>
    <w:p>
      <w:pPr>
        <w:pStyle w:val="ListBullet"/>
      </w:pPr>
      <w:r/>
      <w:r>
        <w:rPr>
          <w:b/>
        </w:rPr>
        <w:t>פתרון:</w:t>
      </w:r>
      <w:r>
        <w:t xml:space="preserve"> הוספת cannula ל-Internal Jugular (VV-A Hybrid) להחזרת דם מחומצן למערכת הורידית לעבר הלב</w:t>
      </w:r>
    </w:p>
    <w:p/>
    <w:p>
      <w:pPr>
        <w:pStyle w:val="Heading3"/>
      </w:pPr>
      <w:r>
        <w:t>🔴 אין התוויות נגד מוחלטות ל-VV ECMO:</w:t>
      </w:r>
    </w:p>
    <w:p>
      <w:pPr>
        <w:pStyle w:val="ListBullet"/>
      </w:pPr>
      <w:r>
        <w:t xml:space="preserve">הנשמה פוגענית &gt;7 ימים = </w:t>
      </w:r>
      <w:r>
        <w:rPr>
          <w:b/>
        </w:rPr>
        <w:t>יחסית</w:t>
      </w:r>
      <w:r>
        <w:t xml:space="preserve"> (לא מוחלטת)</w:t>
      </w:r>
    </w:p>
    <w:p>
      <w:pPr>
        <w:pStyle w:val="ListBullet"/>
      </w:pPr>
      <w:r>
        <w:t xml:space="preserve">BMI&gt;40 = </w:t>
      </w:r>
      <w:r>
        <w:rPr>
          <w:b/>
        </w:rPr>
        <w:t>יחסית</w:t>
      </w:r>
      <w:r/>
    </w:p>
    <w:p>
      <w:pPr>
        <w:pStyle w:val="ListBullet"/>
      </w:pPr>
      <w:r>
        <w:t xml:space="preserve">גיל מבוגר = </w:t>
      </w:r>
      <w:r>
        <w:rPr>
          <w:b/>
        </w:rPr>
        <w:t>יחסית</w:t>
      </w:r>
      <w:r/>
    </w:p>
    <w:p>
      <w:pPr>
        <w:pStyle w:val="ListBullet"/>
      </w:pPr>
      <w:r>
        <w:t xml:space="preserve">דיכוי חיסוני = </w:t>
      </w:r>
      <w:r>
        <w:rPr>
          <w:b/>
        </w:rPr>
        <w:t>יחסית</w:t>
      </w:r>
      <w:r/>
    </w:p>
    <w:p/>
    <w:p>
      <w:pPr>
        <w:pStyle w:val="Heading3"/>
      </w:pPr>
      <w:r>
        <w:t>🔴 CO₂ Management — הפכפך ומבלבל:</w:t>
      </w:r>
    </w:p>
    <w:p>
      <w:pPr>
        <w:pStyle w:val="ListBullet"/>
      </w:pPr>
      <w:r>
        <w:t xml:space="preserve">CO₂ </w:t>
      </w:r>
      <w:r>
        <w:rPr>
          <w:b/>
        </w:rPr>
        <w:t>מסיס מאוד</w:t>
      </w:r>
      <w:r>
        <w:t xml:space="preserve"> → מתפנה </w:t>
      </w:r>
      <w:r>
        <w:rPr>
          <w:b/>
        </w:rPr>
        <w:t>בקלות</w:t>
      </w:r>
      <w:r>
        <w:t xml:space="preserve"> דרך הממברנה</w:t>
      </w:r>
    </w:p>
    <w:p>
      <w:pPr>
        <w:pStyle w:val="ListBullet"/>
      </w:pPr>
      <w:r>
        <w:t xml:space="preserve">שגיאה נפוצה: להעלות Blood Flow כדי לפנות CO₂ — </w:t>
      </w:r>
      <w:r>
        <w:rPr>
          <w:b/>
        </w:rPr>
        <w:t>שגוי!</w:t>
      </w:r>
      <w:r>
        <w:t xml:space="preserve"> Blood Flow משפיע בעיקר על חמצון</w:t>
      </w:r>
    </w:p>
    <w:p>
      <w:pPr>
        <w:pStyle w:val="ListBullet"/>
      </w:pPr>
      <w:r>
        <w:t xml:space="preserve">הכוח המניע לפינוי CO₂ = </w:t>
      </w:r>
      <w:r>
        <w:rPr>
          <w:b/>
        </w:rPr>
        <w:t>מפל ריכוזים</w:t>
      </w:r>
      <w:r>
        <w:t xml:space="preserve"> בין דם לגז → נשמר ע"י </w:t>
      </w:r>
      <w:r>
        <w:rPr>
          <w:b/>
        </w:rPr>
        <w:t>Sweep Flow גבוה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חולה עם Pulmonary Contusion קשה, PaO₂/FiO₂ = 60, לחץ דם תקין. מהי האינדיקציה הנכונה?</w:t>
      </w:r>
      <w:r/>
    </w:p>
    <w:p/>
    <w:p>
      <w:r>
        <w:t>א. VA ECMO</w:t>
      </w:r>
    </w:p>
    <w:p>
      <w:r/>
      <w:r>
        <w:rPr>
          <w:b/>
        </w:rPr>
        <w:t>ב. VV ECMO</w:t>
      </w:r>
      <w:r>
        <w:t xml:space="preserve"> ✓</w:t>
      </w:r>
    </w:p>
    <w:p>
      <w:r>
        <w:t>ג. IABP</w:t>
      </w:r>
    </w:p>
    <w:p>
      <w:r>
        <w:t>ד. אין אינדיקציה ל-ECMO</w:t>
      </w:r>
    </w:p>
    <w:p/>
    <w:p>
      <w:r/>
      <w:r>
        <w:rPr>
          <w:b/>
        </w:rPr>
        <w:t>תשובה:</w:t>
      </w:r>
      <w:r>
        <w:t xml:space="preserve"> ב. קונטוזיה ריאתית = כשל נשימתי ללא פגיעה בבי"ד → VV ECMO. הלב תקין ומסוגל לשאוב את הדם המחומצן.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חולה על VA ECMO ל-Massive PE. SpO₂ בידו הימנית 72%, SpO₂ ברגלו שמאל 98%. מהו המנגנון?</w:t>
      </w:r>
      <w:r/>
    </w:p>
    <w:p/>
    <w:p>
      <w:r/>
      <w:r>
        <w:rPr>
          <w:b/>
        </w:rPr>
        <w:t>תשובה:</w:t>
      </w:r>
      <w:r>
        <w:t xml:space="preserve"> </w:t>
      </w:r>
      <w:r>
        <w:rPr>
          <w:b/>
        </w:rPr>
        <w:t>Harlequin Syndrome (North-South Syndrome)</w:t>
      </w:r>
      <w:r>
        <w:t xml:space="preserve"> — הלב מזרים דם היפוקסי אנטרוגרדית לקשת אורטה (→ מוח + יד ימין pre-ductal), בעוד ECMO מזרים דם מחומצן רטרוגרדית מ-Femoral Artery (→ גפיים תחתונות).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חולה על VV ECMO: pH=7.20, PaCO₂=80 mmHg, PaO₂=90 mmHg. Sweep Flow = 2 L/min. מה הצעד הבא?</w:t>
      </w:r>
      <w:r/>
    </w:p>
    <w:p/>
    <w:p>
      <w:r>
        <w:t>א. העלאת Blood Flow Rate</w:t>
      </w:r>
    </w:p>
    <w:p>
      <w:r/>
      <w:r>
        <w:rPr>
          <w:b/>
        </w:rPr>
        <w:t>ב. העלאת Sweep Gas Flow</w:t>
      </w:r>
      <w:r>
        <w:t xml:space="preserve"> ✓</w:t>
      </w:r>
    </w:p>
    <w:p>
      <w:r>
        <w:t>ג. העלאת FiO₂</w:t>
      </w:r>
    </w:p>
    <w:p>
      <w:r>
        <w:t>ד. הוספת PEEP</w:t>
      </w:r>
    </w:p>
    <w:p/>
    <w:p>
      <w:r/>
      <w:r>
        <w:rPr>
          <w:b/>
        </w:rPr>
        <w:t>תשובה:</w:t>
      </w:r>
      <w:r>
        <w:t xml:space="preserve"> ב. הבעיה היא היפרקפניה (Respiratory Acidosis) → יש להעלות Sweep Flow לשטיפת CO₂ מהממברנה. החמצון (PaO₂=90) מספק.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מה מהבאים מהווה התווית נגד מוחלטת ל-VV ECMO לפי ELSO Guidelines?</w:t>
      </w:r>
      <w:r/>
    </w:p>
    <w:p/>
    <w:p>
      <w:r>
        <w:t>א. גיל מעל 70</w:t>
      </w:r>
    </w:p>
    <w:p>
      <w:r>
        <w:t>ב. BMI &gt; 45</w:t>
      </w:r>
    </w:p>
    <w:p>
      <w:r>
        <w:t>ג. הנשמה מכנית פוגענית &gt;7 ימים</w:t>
      </w:r>
    </w:p>
    <w:p>
      <w:r/>
      <w:r>
        <w:rPr>
          <w:b/>
        </w:rPr>
        <w:t>ד. אין התווית נגד מוחלטת</w:t>
      </w:r>
      <w:r>
        <w:t xml:space="preserve"> ✓</w:t>
      </w:r>
    </w:p>
    <w:p/>
    <w:p>
      <w:r/>
      <w:r>
        <w:rPr>
          <w:b/>
        </w:rPr>
        <w:t>תשובה:</w:t>
      </w:r>
      <w:r>
        <w:t xml:space="preserve"> ד. לפי Miller Chapter 81 ו-ELSO Guidelines, </w:t>
      </w:r>
      <w:r>
        <w:rPr>
          <w:b/>
        </w:rPr>
        <w:t>אין התוויות נגד מוחלטות</w:t>
      </w:r>
      <w:r>
        <w:t xml:space="preserve"> ל-VV ECMO. כל האחרות הן התוויות נגד יחסיות בלבד.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Massive PE עם קריסה המודינמית. מדוע VV ECMO אינו מספיק?</w:t>
      </w:r>
      <w:r/>
    </w:p>
    <w:p/>
    <w:p>
      <w:r/>
      <w:r>
        <w:rPr>
          <w:b/>
        </w:rPr>
        <w:t>תשובה:</w:t>
      </w:r>
      <w:r>
        <w:t xml:space="preserve"> Massive PE גורם ל-</w:t>
      </w:r>
      <w:r>
        <w:rPr>
          <w:b/>
        </w:rPr>
        <w:t>Acute RV Failure</w:t>
      </w:r>
      <w:r>
        <w:t xml:space="preserve"> ו-Obstructive Shock. ב-VV ECMO הדם יחומצן ויחזור לעלייה ימין, אך </w:t>
      </w:r>
      <w:r>
        <w:rPr>
          <w:b/>
        </w:rPr>
        <w:t>חדר ימין הכושל אינו מסוגל להעביר אותו</w:t>
      </w:r>
      <w:r>
        <w:t xml:space="preserve"> מול ה-Afterload הגבוה (החסימה הריאתית). נדרש </w:t>
      </w:r>
      <w:r>
        <w:rPr>
          <w:b/>
        </w:rPr>
        <w:t>VA ECMO</w:t>
      </w:r>
      <w:r>
        <w:t xml:space="preserve"> לעקוף את חדר ימין, לספק RV Unloading ולהבטיח Systemic Perfusion.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Clinical Indications for VV versus VA ECMO Support.docx</w:t>
      </w:r>
    </w:p>
    <w:p>
      <w:pPr>
        <w:pStyle w:val="ListBullet"/>
      </w:pPr>
      <w:r>
        <w:t>Harlequin Syndrome\_ Hemodynamic Conflict in VA ECMO.docx</w:t>
      </w:r>
    </w:p>
    <w:p>
      <w:pPr>
        <w:pStyle w:val="ListBullet"/>
      </w:pPr>
      <w:r>
        <w:t>Principles of CO2 Management in ECMO Systems.docx</w:t>
      </w:r>
    </w:p>
    <w:p>
      <w:pPr>
        <w:pStyle w:val="ListBullet"/>
      </w:pPr>
      <w:r>
        <w:t>מדריך התוויות נגד לטיפול ב-VV ECMO לפי Miller.docx</w:t>
      </w:r>
    </w:p>
    <w:p>
      <w:pPr>
        <w:pStyle w:val="ListBullet"/>
      </w:pPr>
      <w:r>
        <w:t>Clinical Indications for VA versus VV ECMO Support(1).docx</w:t>
      </w:r>
    </w:p>
    <w:p>
      <w:pPr>
        <w:pStyle w:val="ListBullet"/>
      </w:pPr>
      <w:r>
        <w:t>Principles of CO2 Management in ECMO Systems(1).docx</w:t>
      </w:r>
    </w:p>
    <w:p>
      <w:pPr>
        <w:pStyle w:val="ListBullet"/>
      </w:pPr>
      <w:r>
        <w:t>סיכום סבב בוקר\_ סטטוס מטופלי היחידה לטיפול נמרץ.docx</w:t>
      </w:r>
    </w:p>
    <w:p>
      <w:pPr>
        <w:pStyle w:val="ListBullet"/>
      </w:pPr>
      <w:r>
        <w:t>Clinical Indications for VA versus VV ECMO Support.docx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Ch.81 — Extracorporeal Membrane Oxygenation and Cardiac Devices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